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ALEXANDER WRIGHT</w:t>
      </w:r>
    </w:p>
    <w:p>
      <w:r>
        <w:t>San Francisco, CA | (415) 555-0192 | alex.wright@email.com | github.com/alexwright | linkedin.com/in/alexwright</w:t>
      </w:r>
    </w:p>
    <w:p>
      <w:r>
        <w:t>PROFESSIONAL SUMMARY</w:t>
      </w:r>
    </w:p>
    <w:p>
      <w:r>
        <w:t>Senior Full-Stack Engineer with 6+ years of experience designing and deploying distributed cloud web applications. Proven track record improving system latency by 45% and leading engineering teams across React, TypeScript, Python, FastAPI, and AWS microservice environments.</w:t>
      </w:r>
    </w:p>
    <w:p>
      <w:r>
        <w:t>WORK EXPERIENCE</w:t>
      </w:r>
    </w:p>
    <w:p>
      <w:r>
        <w:t>Senior Full-Stack Engineer | TechNova Solutions | San Francisco, CA | 2022 - Present</w:t>
      </w:r>
    </w:p>
    <w:p>
      <w:r>
        <w:t>* Architected and delivered high-concurrency microservices using FastAPI, Python, and PostgreSQL, handling 15M+ daily requests.</w:t>
      </w:r>
    </w:p>
    <w:p>
      <w:r>
        <w:t>* Spearheaded migration from legacy monolithic frontend to React, TypeScript, and Tailwind CSS, reducing page load times by 42%.</w:t>
      </w:r>
    </w:p>
    <w:p>
      <w:r>
        <w:t>* Implemented distributed caching layer with Redis, reducing primary database load by 35% during peak traffic spikes.</w:t>
      </w:r>
    </w:p>
    <w:p>
      <w:r>
        <w:t>* Mentored 5 junior and mid-level software engineers through structured code reviews and system architecture design sessions.</w:t>
      </w:r>
    </w:p>
    <w:p>
      <w:r>
        <w:t>Full-Stack Developer | Apex Digital Systems | San Jose, CA | 2019 - 2022</w:t>
      </w:r>
    </w:p>
    <w:p>
      <w:r>
        <w:t>* Engineered RESTful APIs and interactive web portals utilizing Node.js, Express, React, and MongoDB.</w:t>
      </w:r>
    </w:p>
    <w:p>
      <w:r>
        <w:t>* Automated CI/CD pipelines via GitHub Actions and Docker containers, cutting release deployment duration from 4 hours to 15 minutes.</w:t>
      </w:r>
    </w:p>
    <w:p>
      <w:r>
        <w:t>* Integrated Stripe payment gateway with webhook verification and zero-downtime ledger reconciliation.</w:t>
      </w:r>
    </w:p>
    <w:p>
      <w:r>
        <w:t>* Collaborated in 2-week Agile/Scrum sprints with product managers and UX designers to deliver enterprise customer dashboards.</w:t>
      </w:r>
    </w:p>
    <w:p>
      <w:r>
        <w:t>EDUCATION</w:t>
      </w:r>
    </w:p>
    <w:p>
      <w:r>
        <w:t>Bachelor of Science in Computer Science | University of California, Berkeley | 2015 - 2019</w:t>
      </w:r>
    </w:p>
    <w:p>
      <w:r>
        <w:t>GPA: 3.82 / 4.0 | Dean's Honor List</w:t>
      </w:r>
    </w:p>
    <w:p>
      <w:r>
        <w:t>TECHNICAL SKILLS</w:t>
      </w:r>
    </w:p>
    <w:p>
      <w:r>
        <w:t>* Programming: Python, TypeScript, JavaScript, SQL, Go, HTML5, CSS3</w:t>
      </w:r>
    </w:p>
    <w:p>
      <w:r>
        <w:t>* Frameworks: React, Next.js, FastAPI, Node.js, Express, Tailwind CSS</w:t>
      </w:r>
    </w:p>
    <w:p>
      <w:r>
        <w:t>* Databases: PostgreSQL, MongoDB, Redis, SQLAlchemy</w:t>
      </w:r>
    </w:p>
    <w:p>
      <w:r>
        <w:t>* Cloud &amp; DevOps: AWS (EC2, S3, Lambda, ECS), Docker, Kubernetes, CI/CD (GitHub Actions), Linux</w:t>
      </w:r>
    </w:p>
    <w:p>
      <w:r>
        <w:t>* Practices: System Design, Microservices, REST APIs, GraphQL, Unit Testing (Pytest, Jest), Agile/Scrum</w:t>
      </w:r>
    </w:p>
    <w:p>
      <w:r>
        <w:t>KEY PROJECTS</w:t>
      </w:r>
    </w:p>
    <w:p>
      <w:r>
        <w:t>* CloudScale Analytics Platform: High-throughput telemetry processing pipeline built with Go, Redis, and React dashboard.</w:t>
      </w:r>
    </w:p>
    <w:p>
      <w:r>
        <w:t>* AI Document Summarizer: Microservice utilizing FastAPI and vector embeddings to extract key insights from technical PDFs.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